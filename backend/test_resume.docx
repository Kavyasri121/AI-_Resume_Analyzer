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Kavya Sri</w:t>
      </w:r>
    </w:p>
    <w:p>
      <w:pPr>
        <w:jc w:val="center"/>
      </w:pPr>
      <w:r>
        <w:rPr>
          <w:b/>
        </w:rPr>
        <w:t xml:space="preserve">Email: </w:t>
      </w:r>
      <w:r>
        <w:t xml:space="preserve">kavya@gmail.com | </w:t>
      </w:r>
      <w:r>
        <w:rPr>
          <w:b/>
        </w:rPr>
        <w:t xml:space="preserve">Phone: </w:t>
      </w:r>
      <w:r>
        <w:t xml:space="preserve">+91-9876543210 | </w:t>
      </w:r>
      <w:r>
        <w:rPr>
          <w:b/>
        </w:rPr>
        <w:t xml:space="preserve">LinkedIn: </w:t>
      </w:r>
      <w:r>
        <w:t xml:space="preserve">https://www.linkedin.com/in/kavyasri121 | </w:t>
      </w:r>
      <w:r>
        <w:rPr>
          <w:b/>
        </w:rPr>
        <w:t xml:space="preserve">GitHub: </w:t>
      </w:r>
      <w:r>
        <w:t>https://github.com/kavyasri121</w:t>
      </w:r>
    </w:p>
    <w:p>
      <w:pPr>
        <w:pStyle w:val="Heading1"/>
      </w:pPr>
      <w:r>
        <w:t>Professional Summary</w:t>
      </w:r>
    </w:p>
    <w:p>
      <w:r>
        <w:t>Results-driven Software Engineer with 3+ years of experience designing and implementing highly scalable FastAPI backend web applications and responsive React user interfaces.</w:t>
      </w:r>
    </w:p>
    <w:p>
      <w:pPr>
        <w:pStyle w:val="Heading1"/>
      </w:pPr>
      <w:r>
        <w:t>Technical Skills</w:t>
      </w:r>
    </w:p>
    <w:p>
      <w:r>
        <w:t>Languages: Python, JavaScript, SQL, HTML5, CSS3</w:t>
      </w:r>
    </w:p>
    <w:p>
      <w:r>
        <w:t>Frameworks &amp; Tools: FastAPI, React, Node.js, Git, Docker, AWS</w:t>
      </w:r>
    </w:p>
    <w:p>
      <w:pPr>
        <w:pStyle w:val="Heading1"/>
      </w:pPr>
      <w:r>
        <w:t>Work Experience</w:t>
      </w:r>
    </w:p>
    <w:p>
      <w:r>
        <w:t>Software Engineer | CloudTech Solutions (2024 - Present)</w:t>
      </w:r>
    </w:p>
    <w:p>
      <w:r>
        <w:t>• Led backend migration to FastAPI, reducing response latencies by 35%.</w:t>
      </w:r>
    </w:p>
    <w:p>
      <w:r>
        <w:t>• Structured multi-tenant SQL database architectures utilizing PostgreSQL.</w:t>
      </w:r>
    </w:p>
    <w:p>
      <w:r>
        <w:t>Junior Web Developer | Innovate Softwares (2022 - 2024)</w:t>
      </w:r>
    </w:p>
    <w:p>
      <w:r>
        <w:t>• Implemented responsive UI mockups in HTML/CSS/React matching UI/UX design specifications.</w:t>
      </w:r>
    </w:p>
    <w:p>
      <w:r>
        <w:t>• Maintained RESTful APIs and performed regular unit tests using PyTest.</w:t>
      </w:r>
    </w:p>
    <w:p>
      <w:pPr>
        <w:pStyle w:val="Heading1"/>
      </w:pPr>
      <w:r>
        <w:t>Education</w:t>
      </w:r>
    </w:p>
    <w:p>
      <w:r>
        <w:t>Bachelor of Technology in Computer Science &amp; Engineering</w:t>
      </w:r>
    </w:p>
    <w:p>
      <w:r>
        <w:t>ABC Institute of Technology | CGPA: 9.2 (2018 - 2022)</w:t>
      </w:r>
    </w:p>
    <w:p>
      <w:pPr>
        <w:pStyle w:val="Heading1"/>
      </w:pPr>
      <w:r>
        <w:t>Projects</w:t>
      </w:r>
    </w:p>
    <w:p>
      <w:r>
        <w:t>AI Resume Analyzer: Programmed a secure text extraction microservice parsing PDF and Word files with FastAPI.</w:t>
      </w:r>
    </w:p>
    <w:p>
      <w:r>
        <w:t>Task Planner Dashboard: Developed a drag-and-drop task scheduler using React and Node.js.</w:t>
      </w:r>
    </w:p>
    <w:p>
      <w:pPr>
        <w:pStyle w:val="Heading1"/>
      </w:pPr>
      <w:r>
        <w:t>Certifications</w:t>
      </w:r>
    </w:p>
    <w:p>
      <w:r>
        <w:t>• AWS Certified Cloud Practitioner</w:t>
      </w:r>
    </w:p>
    <w:p>
      <w:r>
        <w:t>• Certified JavaScript Developer - W3C</w:t>
      </w:r>
    </w:p>
    <w:p>
      <w:pPr>
        <w:pStyle w:val="Heading1"/>
      </w:pPr>
      <w:r>
        <w:t>Languages</w:t>
      </w:r>
    </w:p>
    <w:p>
      <w:r>
        <w:t>English (Professional), Telugu (Native), Hindi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